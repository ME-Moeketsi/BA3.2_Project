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FB944" w14:textId="20D30B25" w:rsidR="00742530" w:rsidRDefault="000C7376">
      <w:pPr>
        <w:spacing w:line="360" w:lineRule="auto"/>
      </w:pPr>
      <w:r>
        <w:rPr>
          <w:b/>
          <w:sz w:val="28"/>
        </w:rPr>
        <w:t>AI SOLUTION – DOCUMENTATION ASPECT</w:t>
      </w:r>
    </w:p>
    <w:p w14:paraId="34433F3E" w14:textId="77777777" w:rsidR="00742530" w:rsidRDefault="00000000">
      <w:pPr>
        <w:spacing w:line="360" w:lineRule="auto"/>
      </w:pPr>
      <w:r>
        <w:rPr>
          <w:b/>
        </w:rPr>
        <w:t>1. AI Solution</w:t>
      </w:r>
    </w:p>
    <w:p w14:paraId="12DE09B0" w14:textId="77777777" w:rsidR="00742530" w:rsidRDefault="00000000">
      <w:pPr>
        <w:spacing w:line="360" w:lineRule="auto"/>
        <w:jc w:val="both"/>
      </w:pPr>
      <w:r>
        <w:rPr>
          <w:b/>
        </w:rPr>
        <w:t>PREDICT-CARE: Predictive AI-Driven Patient Management &amp; Clinical Care System</w:t>
      </w:r>
    </w:p>
    <w:p w14:paraId="6B266872" w14:textId="77777777" w:rsidR="00742530" w:rsidRDefault="00000000">
      <w:pPr>
        <w:spacing w:line="360" w:lineRule="auto"/>
        <w:jc w:val="both"/>
      </w:pPr>
      <w:r>
        <w:t>PREDICT-CARE is an Artificial Intelligence (AI)-driven patient management and clinical care support system designed for the healthcare industry. The proposed solution will use Python and machine learning techniques to analyse healthcare data and generate predictions and insights that can assist healthcare facilities in managing patients and their available resources more effectively.</w:t>
      </w:r>
    </w:p>
    <w:p w14:paraId="3B81D081" w14:textId="77777777" w:rsidR="00742530" w:rsidRDefault="00000000">
      <w:pPr>
        <w:spacing w:line="360" w:lineRule="auto"/>
        <w:jc w:val="both"/>
      </w:pPr>
      <w:r>
        <w:t>The system will analyse relevant patient and operational data to identify patterns in areas such as patient demand, waiting times and patient management. These insights can assist healthcare staff with patient prioritisation, patient-flow management and operational planning. PREDICT-CARE is designed as a decision-support system and will not replace healthcare professionals or independently make medical diagnoses. Instead, the system will provide information that can support healthcare professionals and managers in making informed decisions.</w:t>
      </w:r>
    </w:p>
    <w:p w14:paraId="7E28BEB3" w14:textId="77777777" w:rsidR="00742530" w:rsidRDefault="00000000">
      <w:pPr>
        <w:spacing w:line="360" w:lineRule="auto"/>
      </w:pPr>
      <w:r>
        <w:rPr>
          <w:b/>
        </w:rPr>
        <w:t>2. Business Background</w:t>
      </w:r>
    </w:p>
    <w:p w14:paraId="7C28D10F" w14:textId="77777777" w:rsidR="00742530" w:rsidRDefault="00000000">
      <w:pPr>
        <w:spacing w:line="360" w:lineRule="auto"/>
        <w:jc w:val="both"/>
      </w:pPr>
      <w:r>
        <w:t>Healthcare facilities are required to manage large numbers of patients while making effective use of limited resources such as healthcare professionals, consultation areas and available time. Patient demand can vary throughout the day and over different periods, which can contribute to congestion, long waiting times and difficulties in managing patient flow.</w:t>
      </w:r>
    </w:p>
    <w:p w14:paraId="44E92C5A" w14:textId="77777777" w:rsidR="00742530" w:rsidRDefault="00000000">
      <w:pPr>
        <w:spacing w:line="360" w:lineRule="auto"/>
        <w:jc w:val="both"/>
      </w:pPr>
      <w:r>
        <w:t>Traditional approaches to patient and operational management may rely heavily on manual processes and historical information. This can make it difficult for healthcare facilities to identify patterns in patient demand and anticipate periods when additional pressure on services may occur.</w:t>
      </w:r>
    </w:p>
    <w:p w14:paraId="405754EF" w14:textId="77777777" w:rsidR="00742530" w:rsidRDefault="00000000">
      <w:pPr>
        <w:spacing w:line="360" w:lineRule="auto"/>
        <w:jc w:val="both"/>
      </w:pPr>
      <w:r>
        <w:t>PREDICT-CARE is proposed as an AI-based solution to assist healthcare facilities in using their available data more effectively. By analysing historical and relevant patient-</w:t>
      </w:r>
      <w:r>
        <w:lastRenderedPageBreak/>
        <w:t>management data, the system can identify patterns and generate predictions that may assist healthcare staff and managers with patient prioritisation, patient-flow planning and resource allocation.</w:t>
      </w:r>
    </w:p>
    <w:p w14:paraId="71621F4D" w14:textId="77777777" w:rsidR="00742530" w:rsidRDefault="00000000">
      <w:pPr>
        <w:spacing w:line="360" w:lineRule="auto"/>
        <w:jc w:val="both"/>
      </w:pPr>
      <w:r>
        <w:t>The solution therefore focuses not only on the use of AI technology but also on how AI can provide practical benefits to an organisation within the healthcare industry.</w:t>
      </w:r>
    </w:p>
    <w:p w14:paraId="5C57BBF1" w14:textId="77777777" w:rsidR="00742530" w:rsidRDefault="00000000">
      <w:pPr>
        <w:spacing w:line="360" w:lineRule="auto"/>
      </w:pPr>
      <w:r>
        <w:rPr>
          <w:b/>
        </w:rPr>
        <w:t>3. Business Objectives</w:t>
      </w:r>
    </w:p>
    <w:p w14:paraId="2CD1E6D7" w14:textId="77777777" w:rsidR="00742530" w:rsidRDefault="00000000">
      <w:pPr>
        <w:spacing w:line="360" w:lineRule="auto"/>
        <w:jc w:val="both"/>
      </w:pPr>
      <w:r>
        <w:rPr>
          <w:b/>
        </w:rPr>
        <w:t>Main Business Objective</w:t>
      </w:r>
    </w:p>
    <w:p w14:paraId="0B919B3A" w14:textId="77777777" w:rsidR="00742530" w:rsidRDefault="00000000">
      <w:pPr>
        <w:spacing w:line="360" w:lineRule="auto"/>
        <w:jc w:val="both"/>
      </w:pPr>
      <w:r>
        <w:t>To improve patient management and operational efficiency in healthcare facilities by using AI-driven predictions to support patient prioritisation, waiting-time management, patient-flow planning and resource allocation.</w:t>
      </w:r>
    </w:p>
    <w:p w14:paraId="6BFCC0BB" w14:textId="77777777" w:rsidR="00742530" w:rsidRDefault="00000000">
      <w:pPr>
        <w:spacing w:line="360" w:lineRule="auto"/>
        <w:jc w:val="both"/>
      </w:pPr>
      <w:r>
        <w:rPr>
          <w:b/>
        </w:rPr>
        <w:t>Specific Business Objectives</w:t>
      </w:r>
    </w:p>
    <w:p w14:paraId="5A7ABCC5" w14:textId="77777777" w:rsidR="00742530" w:rsidRDefault="00000000">
      <w:pPr>
        <w:spacing w:line="360" w:lineRule="auto"/>
        <w:jc w:val="both"/>
      </w:pPr>
      <w:r>
        <w:rPr>
          <w:b/>
        </w:rPr>
        <w:t>1. Improve patient prioritisation</w:t>
      </w:r>
    </w:p>
    <w:p w14:paraId="31A8AEB4" w14:textId="77777777" w:rsidR="00742530" w:rsidRDefault="00000000">
      <w:pPr>
        <w:spacing w:line="360" w:lineRule="auto"/>
        <w:jc w:val="both"/>
      </w:pPr>
      <w:r>
        <w:t>To analyse available patient information and provide insights that can assist healthcare staff in identifying patients who may require more urgent attention.</w:t>
      </w:r>
    </w:p>
    <w:p w14:paraId="2F4300C4" w14:textId="77777777" w:rsidR="00742530" w:rsidRDefault="00000000">
      <w:pPr>
        <w:spacing w:line="360" w:lineRule="auto"/>
        <w:jc w:val="both"/>
      </w:pPr>
      <w:r>
        <w:rPr>
          <w:b/>
        </w:rPr>
        <w:t>2. Improve waiting-time management</w:t>
      </w:r>
    </w:p>
    <w:p w14:paraId="38811CB8" w14:textId="77777777" w:rsidR="00742530" w:rsidRDefault="00000000">
      <w:pPr>
        <w:spacing w:line="360" w:lineRule="auto"/>
        <w:jc w:val="both"/>
      </w:pPr>
      <w:r>
        <w:t>To analyse patterns in patient demand and waiting times in order to help healthcare facilities identify periods where delays and increased patient demand may occur.</w:t>
      </w:r>
    </w:p>
    <w:p w14:paraId="4C379D8D" w14:textId="77777777" w:rsidR="00742530" w:rsidRDefault="00000000">
      <w:pPr>
        <w:spacing w:line="360" w:lineRule="auto"/>
        <w:jc w:val="both"/>
      </w:pPr>
      <w:r>
        <w:rPr>
          <w:b/>
        </w:rPr>
        <w:t>3. Improve patient-flow management</w:t>
      </w:r>
    </w:p>
    <w:p w14:paraId="0CA41AD8" w14:textId="77777777" w:rsidR="00742530" w:rsidRDefault="00000000">
      <w:pPr>
        <w:spacing w:line="360" w:lineRule="auto"/>
        <w:jc w:val="both"/>
      </w:pPr>
      <w:r>
        <w:t>To provide data-driven insights that can assist healthcare facilities in managing the movement of patients through healthcare services and reducing unnecessary delays.</w:t>
      </w:r>
    </w:p>
    <w:p w14:paraId="0EA6842C" w14:textId="77777777" w:rsidR="00742530" w:rsidRDefault="00000000">
      <w:pPr>
        <w:spacing w:line="360" w:lineRule="auto"/>
        <w:jc w:val="both"/>
      </w:pPr>
      <w:r>
        <w:rPr>
          <w:b/>
        </w:rPr>
        <w:t>4. Support resource allocation</w:t>
      </w:r>
    </w:p>
    <w:p w14:paraId="25294C33" w14:textId="77777777" w:rsidR="00742530" w:rsidRDefault="00000000">
      <w:pPr>
        <w:spacing w:line="360" w:lineRule="auto"/>
        <w:jc w:val="both"/>
      </w:pPr>
      <w:r>
        <w:t>To provide information about expected patient demand that can assist healthcare managers in planning the use of available staff and healthcare resources.</w:t>
      </w:r>
    </w:p>
    <w:p w14:paraId="3C5D0D8E" w14:textId="77777777" w:rsidR="00742530" w:rsidRDefault="00000000">
      <w:pPr>
        <w:spacing w:line="360" w:lineRule="auto"/>
        <w:jc w:val="both"/>
      </w:pPr>
      <w:r>
        <w:rPr>
          <w:b/>
        </w:rPr>
        <w:t>5. Support data-driven decision-making</w:t>
      </w:r>
    </w:p>
    <w:p w14:paraId="58DDCFEF" w14:textId="77777777" w:rsidR="00742530" w:rsidRDefault="00000000">
      <w:pPr>
        <w:spacing w:line="360" w:lineRule="auto"/>
        <w:jc w:val="both"/>
      </w:pPr>
      <w:r>
        <w:lastRenderedPageBreak/>
        <w:t>To transform available healthcare data into meaningful predictions and insights that can assist healthcare staff and managers in making operational decisions.</w:t>
      </w:r>
    </w:p>
    <w:p w14:paraId="507EEB60" w14:textId="77777777" w:rsidR="00742530" w:rsidRDefault="00000000">
      <w:pPr>
        <w:spacing w:line="360" w:lineRule="auto"/>
        <w:jc w:val="both"/>
      </w:pPr>
      <w:r>
        <w:rPr>
          <w:b/>
        </w:rPr>
        <w:t>6. Improve operational efficiency</w:t>
      </w:r>
    </w:p>
    <w:p w14:paraId="30189CC4" w14:textId="77777777" w:rsidR="00742530" w:rsidRDefault="00000000">
      <w:pPr>
        <w:spacing w:line="360" w:lineRule="auto"/>
        <w:jc w:val="both"/>
      </w:pPr>
      <w:r>
        <w:t>To use AI to identify patterns in healthcare operations that may assist facilities in planning their services and making more effective use of available resources.</w:t>
      </w:r>
    </w:p>
    <w:p w14:paraId="3B42CB58" w14:textId="77777777" w:rsidR="00742530" w:rsidRDefault="00000000">
      <w:pPr>
        <w:spacing w:line="360" w:lineRule="auto"/>
      </w:pPr>
      <w:r>
        <w:rPr>
          <w:b/>
        </w:rPr>
        <w:t>4. Business Success Criteria</w:t>
      </w:r>
    </w:p>
    <w:p w14:paraId="0C7FB508" w14:textId="77777777" w:rsidR="00742530" w:rsidRDefault="00000000">
      <w:pPr>
        <w:spacing w:line="360" w:lineRule="auto"/>
        <w:jc w:val="both"/>
      </w:pPr>
      <w:r>
        <w:t>The success of PREDICT-CARE will be assessed according to whether the proposed solution is able to provide useful and reliable information that addresses the identified healthcare-management challenges.</w:t>
      </w:r>
    </w:p>
    <w:p w14:paraId="1A50A104" w14:textId="77777777" w:rsidR="00742530" w:rsidRDefault="00000000">
      <w:pPr>
        <w:spacing w:line="360" w:lineRule="auto"/>
        <w:jc w:val="both"/>
      </w:pPr>
      <w:r>
        <w:t>• The system should be able to successfully process and analyse the selected healthcare dataset.</w:t>
      </w:r>
    </w:p>
    <w:p w14:paraId="223DD745" w14:textId="77777777" w:rsidR="00742530" w:rsidRDefault="00000000">
      <w:pPr>
        <w:spacing w:line="360" w:lineRule="auto"/>
        <w:jc w:val="both"/>
      </w:pPr>
      <w:r>
        <w:t>• The machine learning model should produce predictions with an acceptable level of accuracy based on the evaluation measures selected for the project.</w:t>
      </w:r>
    </w:p>
    <w:p w14:paraId="39782A1D" w14:textId="77777777" w:rsidR="00742530" w:rsidRDefault="00000000">
      <w:pPr>
        <w:spacing w:line="360" w:lineRule="auto"/>
        <w:jc w:val="both"/>
      </w:pPr>
      <w:r>
        <w:t>• The system should identify meaningful patterns in patient demand, waiting times or other selected variables within the dataset.</w:t>
      </w:r>
    </w:p>
    <w:p w14:paraId="51F46F47" w14:textId="77777777" w:rsidR="00742530" w:rsidRDefault="00000000">
      <w:pPr>
        <w:spacing w:line="360" w:lineRule="auto"/>
        <w:jc w:val="both"/>
      </w:pPr>
      <w:r>
        <w:t>• The predictions generated by the system should be understandable and relevant to the intended healthcare-management problem.</w:t>
      </w:r>
    </w:p>
    <w:p w14:paraId="295DE158" w14:textId="77777777" w:rsidR="00742530" w:rsidRDefault="00000000">
      <w:pPr>
        <w:spacing w:line="360" w:lineRule="auto"/>
        <w:jc w:val="both"/>
      </w:pPr>
      <w:r>
        <w:t>• The system should provide information that could assist with patient prioritisation and patient-flow planning.</w:t>
      </w:r>
    </w:p>
    <w:p w14:paraId="119AABB0" w14:textId="77777777" w:rsidR="00742530" w:rsidRDefault="00000000">
      <w:pPr>
        <w:spacing w:line="360" w:lineRule="auto"/>
        <w:jc w:val="both"/>
      </w:pPr>
      <w:r>
        <w:t>• The system should demonstrate how AI-generated insights could support better resource planning and operational decision-making.</w:t>
      </w:r>
    </w:p>
    <w:p w14:paraId="75B933AF" w14:textId="77777777" w:rsidR="00742530" w:rsidRDefault="00000000">
      <w:pPr>
        <w:spacing w:line="360" w:lineRule="auto"/>
        <w:jc w:val="both"/>
      </w:pPr>
      <w:r>
        <w:t>• The proposed solution should successfully demonstrate the application of Python and appropriate AI/machine-learning techniques to a healthcare problem.</w:t>
      </w:r>
    </w:p>
    <w:p w14:paraId="5D00BBFB" w14:textId="77777777" w:rsidR="00742530" w:rsidRDefault="00000000">
      <w:pPr>
        <w:spacing w:line="360" w:lineRule="auto"/>
        <w:jc w:val="both"/>
      </w:pPr>
      <w:r>
        <w:t>• The final prototype should provide a clear demonstration of how the proposed system could benefit a healthcare organisation.</w:t>
      </w:r>
    </w:p>
    <w:p w14:paraId="00386C52" w14:textId="77777777" w:rsidR="00742530" w:rsidRDefault="00000000">
      <w:pPr>
        <w:spacing w:line="360" w:lineRule="auto"/>
        <w:jc w:val="both"/>
      </w:pPr>
      <w:r>
        <w:lastRenderedPageBreak/>
        <w:t>These criteria will allow the group to evaluate not only whether the AI model functions technically, but also whether the proposed solution addresses the business problem it was designed to solve.</w:t>
      </w:r>
    </w:p>
    <w:p w14:paraId="0FA03AFE" w14:textId="77777777" w:rsidR="00742530" w:rsidRDefault="00000000">
      <w:pPr>
        <w:spacing w:line="360" w:lineRule="auto"/>
      </w:pPr>
      <w:r>
        <w:rPr>
          <w:b/>
        </w:rPr>
        <w:t>5. Requirements</w:t>
      </w:r>
    </w:p>
    <w:p w14:paraId="1103D468" w14:textId="77777777" w:rsidR="00742530" w:rsidRDefault="00000000">
      <w:pPr>
        <w:spacing w:line="360" w:lineRule="auto"/>
      </w:pPr>
      <w:r>
        <w:rPr>
          <w:b/>
        </w:rPr>
        <w:t>5.1 Data Requirements</w:t>
      </w:r>
    </w:p>
    <w:p w14:paraId="5AF8491E" w14:textId="77777777" w:rsidR="00742530" w:rsidRDefault="00000000">
      <w:pPr>
        <w:spacing w:line="360" w:lineRule="auto"/>
        <w:jc w:val="both"/>
      </w:pPr>
      <w:r>
        <w:t>The system requires a suitable healthcare dataset containing relevant information that can be used to identify patterns and develop predictions. The data must be sufficiently relevant to the selected problem and suitable for processing using Python and machine-learning techniques.</w:t>
      </w:r>
    </w:p>
    <w:p w14:paraId="0219DDCC" w14:textId="77777777" w:rsidR="00742530" w:rsidRDefault="00000000">
      <w:pPr>
        <w:spacing w:line="360" w:lineRule="auto"/>
        <w:jc w:val="both"/>
      </w:pPr>
      <w:r>
        <w:t>The dataset may contain variables relevant to patient management, patient demand, waiting times, patient characteristics or other operational information selected by the group.</w:t>
      </w:r>
    </w:p>
    <w:p w14:paraId="355E9541" w14:textId="77777777" w:rsidR="00742530" w:rsidRDefault="00000000">
      <w:pPr>
        <w:spacing w:line="360" w:lineRule="auto"/>
      </w:pPr>
      <w:r>
        <w:rPr>
          <w:b/>
        </w:rPr>
        <w:t>5.2 Functional Requirements</w:t>
      </w:r>
    </w:p>
    <w:p w14:paraId="0890B6A9" w14:textId="77777777" w:rsidR="00742530" w:rsidRDefault="00000000">
      <w:pPr>
        <w:spacing w:line="360" w:lineRule="auto"/>
        <w:jc w:val="both"/>
      </w:pPr>
      <w:r>
        <w:t>• Import and process the selected dataset.</w:t>
      </w:r>
    </w:p>
    <w:p w14:paraId="32BC25EC" w14:textId="77777777" w:rsidR="00742530" w:rsidRDefault="00000000">
      <w:pPr>
        <w:spacing w:line="360" w:lineRule="auto"/>
        <w:jc w:val="both"/>
      </w:pPr>
      <w:r>
        <w:t>• Clean and prepare the data before analysis.</w:t>
      </w:r>
    </w:p>
    <w:p w14:paraId="77078EDF" w14:textId="77777777" w:rsidR="00742530" w:rsidRDefault="00000000">
      <w:pPr>
        <w:spacing w:line="360" w:lineRule="auto"/>
        <w:jc w:val="both"/>
      </w:pPr>
      <w:r>
        <w:t>• Identify relevant variables and patterns within the data.</w:t>
      </w:r>
    </w:p>
    <w:p w14:paraId="7800ED6E" w14:textId="77777777" w:rsidR="00742530" w:rsidRDefault="00000000">
      <w:pPr>
        <w:spacing w:line="360" w:lineRule="auto"/>
        <w:jc w:val="both"/>
      </w:pPr>
      <w:r>
        <w:t>• Apply an appropriate machine-learning algorithm.</w:t>
      </w:r>
    </w:p>
    <w:p w14:paraId="56A18EDE" w14:textId="77777777" w:rsidR="00742530" w:rsidRDefault="00000000">
      <w:pPr>
        <w:spacing w:line="360" w:lineRule="auto"/>
        <w:jc w:val="both"/>
      </w:pPr>
      <w:r>
        <w:t>• Generate predictions based on the trained model.</w:t>
      </w:r>
    </w:p>
    <w:p w14:paraId="0EF2C8DF" w14:textId="77777777" w:rsidR="00742530" w:rsidRDefault="00000000">
      <w:pPr>
        <w:spacing w:line="360" w:lineRule="auto"/>
        <w:jc w:val="both"/>
      </w:pPr>
      <w:r>
        <w:t>• Evaluate the performance of the model using appropriate evaluation measures.</w:t>
      </w:r>
    </w:p>
    <w:p w14:paraId="1310CDE9" w14:textId="77777777" w:rsidR="00742530" w:rsidRDefault="00000000">
      <w:pPr>
        <w:spacing w:line="360" w:lineRule="auto"/>
        <w:jc w:val="both"/>
      </w:pPr>
      <w:r>
        <w:t>• Present the results in a form that can be understood by the intended users.</w:t>
      </w:r>
    </w:p>
    <w:p w14:paraId="06B80E48" w14:textId="77777777" w:rsidR="00742530" w:rsidRDefault="00000000">
      <w:pPr>
        <w:spacing w:line="360" w:lineRule="auto"/>
        <w:jc w:val="both"/>
      </w:pPr>
      <w:r>
        <w:t>• Provide useful insights that relate directly to patient management and healthcare operations.</w:t>
      </w:r>
    </w:p>
    <w:p w14:paraId="5E08A131" w14:textId="77777777" w:rsidR="00742530" w:rsidRDefault="00000000">
      <w:pPr>
        <w:spacing w:line="360" w:lineRule="auto"/>
      </w:pPr>
      <w:r>
        <w:rPr>
          <w:b/>
        </w:rPr>
        <w:t>5.3 Technical Requirements</w:t>
      </w:r>
    </w:p>
    <w:p w14:paraId="0C1CC81E" w14:textId="77777777" w:rsidR="00742530" w:rsidRDefault="00000000">
      <w:pPr>
        <w:spacing w:line="360" w:lineRule="auto"/>
        <w:jc w:val="both"/>
      </w:pPr>
      <w:r>
        <w:t>• Python as the primary programming language.</w:t>
      </w:r>
    </w:p>
    <w:p w14:paraId="4735EF47" w14:textId="77777777" w:rsidR="00742530" w:rsidRDefault="00000000">
      <w:pPr>
        <w:spacing w:line="360" w:lineRule="auto"/>
        <w:jc w:val="both"/>
      </w:pPr>
      <w:r>
        <w:lastRenderedPageBreak/>
        <w:t>• Appropriate Python libraries for data analysis and machine learning.</w:t>
      </w:r>
    </w:p>
    <w:p w14:paraId="7B296276" w14:textId="77777777" w:rsidR="00742530" w:rsidRDefault="00000000">
      <w:pPr>
        <w:spacing w:line="360" w:lineRule="auto"/>
        <w:jc w:val="both"/>
      </w:pPr>
      <w:r>
        <w:t>• A suitable development environment.</w:t>
      </w:r>
    </w:p>
    <w:p w14:paraId="7DB349BE" w14:textId="77777777" w:rsidR="00742530" w:rsidRDefault="00000000">
      <w:pPr>
        <w:spacing w:line="360" w:lineRule="auto"/>
        <w:jc w:val="both"/>
      </w:pPr>
      <w:r>
        <w:t>• A machine-learning model appropriate to the selected prediction problem.</w:t>
      </w:r>
    </w:p>
    <w:p w14:paraId="6220E80C" w14:textId="77777777" w:rsidR="00742530" w:rsidRDefault="00000000">
      <w:pPr>
        <w:spacing w:line="360" w:lineRule="auto"/>
        <w:jc w:val="both"/>
      </w:pPr>
      <w:r>
        <w:t>• A suitable dataset for training and testing the model.</w:t>
      </w:r>
    </w:p>
    <w:p w14:paraId="2372EF19" w14:textId="77777777" w:rsidR="00742530" w:rsidRDefault="00000000">
      <w:pPr>
        <w:spacing w:line="360" w:lineRule="auto"/>
        <w:jc w:val="both"/>
      </w:pPr>
      <w:r>
        <w:t>• Sufficient computing resources to develop and demonstrate the prototype.</w:t>
      </w:r>
    </w:p>
    <w:p w14:paraId="0B4B6AA7" w14:textId="77777777" w:rsidR="00742530" w:rsidRDefault="00000000">
      <w:pPr>
        <w:spacing w:line="360" w:lineRule="auto"/>
      </w:pPr>
      <w:r>
        <w:rPr>
          <w:b/>
        </w:rPr>
        <w:t>5.4 User Requirements</w:t>
      </w:r>
    </w:p>
    <w:p w14:paraId="6747309A" w14:textId="77777777" w:rsidR="00742530" w:rsidRDefault="00000000">
      <w:pPr>
        <w:spacing w:line="360" w:lineRule="auto"/>
        <w:jc w:val="both"/>
      </w:pPr>
      <w:r>
        <w:t>The proposed system is intended to provide useful information to healthcare staff and managers. Users should therefore be able to understand the information presented by the system without needing to understand the underlying programming or machine-learning algorithms.</w:t>
      </w:r>
    </w:p>
    <w:p w14:paraId="31207D08" w14:textId="77777777" w:rsidR="00742530" w:rsidRDefault="00000000">
      <w:pPr>
        <w:spacing w:line="360" w:lineRule="auto"/>
        <w:jc w:val="both"/>
      </w:pPr>
      <w:r>
        <w:t>The system should present predictions and results clearly so that they can be interpreted as decision-support information.</w:t>
      </w:r>
    </w:p>
    <w:p w14:paraId="466963C3" w14:textId="77777777" w:rsidR="00742530" w:rsidRDefault="00000000">
      <w:pPr>
        <w:spacing w:line="360" w:lineRule="auto"/>
      </w:pPr>
      <w:r>
        <w:rPr>
          <w:b/>
        </w:rPr>
        <w:t>6. Constraints</w:t>
      </w:r>
    </w:p>
    <w:p w14:paraId="54251119" w14:textId="77777777" w:rsidR="00742530" w:rsidRDefault="00000000">
      <w:pPr>
        <w:spacing w:line="360" w:lineRule="auto"/>
        <w:jc w:val="both"/>
      </w:pPr>
      <w:r>
        <w:rPr>
          <w:b/>
        </w:rPr>
        <w:t>6.1 Data Availability</w:t>
      </w:r>
    </w:p>
    <w:p w14:paraId="2D0DBD15" w14:textId="77777777" w:rsidR="00742530" w:rsidRDefault="00000000">
      <w:pPr>
        <w:spacing w:line="360" w:lineRule="auto"/>
        <w:jc w:val="both"/>
      </w:pPr>
      <w:r>
        <w:t>The quality and availability of healthcare data may limit the performance of the AI model. A dataset that is too small, incomplete or not representative of the intended environment may affect the reliability of the predictions.</w:t>
      </w:r>
    </w:p>
    <w:p w14:paraId="031B8FAC" w14:textId="77777777" w:rsidR="00742530" w:rsidRDefault="00000000">
      <w:pPr>
        <w:spacing w:line="360" w:lineRule="auto"/>
        <w:jc w:val="both"/>
      </w:pPr>
      <w:r>
        <w:rPr>
          <w:b/>
        </w:rPr>
        <w:t>6.2 Data Privacy</w:t>
      </w:r>
    </w:p>
    <w:p w14:paraId="53636012" w14:textId="77777777" w:rsidR="00742530" w:rsidRDefault="00000000">
      <w:pPr>
        <w:spacing w:line="360" w:lineRule="auto"/>
        <w:jc w:val="both"/>
      </w:pPr>
      <w:r>
        <w:t>Healthcare information can contain sensitive patient information. For the purposes of the student project, the group must avoid exposing personally identifiable patient information. The use of publicly available or appropriately anonymised data is therefore important.</w:t>
      </w:r>
    </w:p>
    <w:p w14:paraId="2669814A" w14:textId="77777777" w:rsidR="00742530" w:rsidRDefault="00000000">
      <w:pPr>
        <w:spacing w:line="360" w:lineRule="auto"/>
        <w:jc w:val="both"/>
      </w:pPr>
      <w:r>
        <w:rPr>
          <w:b/>
        </w:rPr>
        <w:t>6.3 Project Time</w:t>
      </w:r>
    </w:p>
    <w:p w14:paraId="3891A9D5" w14:textId="77777777" w:rsidR="00742530" w:rsidRDefault="00000000">
      <w:pPr>
        <w:spacing w:line="360" w:lineRule="auto"/>
        <w:jc w:val="both"/>
      </w:pPr>
      <w:r>
        <w:lastRenderedPageBreak/>
        <w:t>The solution must be developed within the timeframe provided for the Business Analysis 3.2 project. This limits the complexity and scope of the system that can realistically be developed and tested.</w:t>
      </w:r>
    </w:p>
    <w:p w14:paraId="472D21D3" w14:textId="77777777" w:rsidR="00742530" w:rsidRDefault="00000000">
      <w:pPr>
        <w:spacing w:line="360" w:lineRule="auto"/>
        <w:jc w:val="both"/>
      </w:pPr>
      <w:r>
        <w:rPr>
          <w:b/>
        </w:rPr>
        <w:t>6.4 Technical Skills</w:t>
      </w:r>
    </w:p>
    <w:p w14:paraId="29778680" w14:textId="77777777" w:rsidR="00742530" w:rsidRDefault="00000000">
      <w:pPr>
        <w:spacing w:line="360" w:lineRule="auto"/>
        <w:jc w:val="both"/>
      </w:pPr>
      <w:r>
        <w:t>The project is being developed by students, which may limit the complexity of the machine-learning techniques, software features and healthcare functionality that can be implemented within the available time.</w:t>
      </w:r>
    </w:p>
    <w:p w14:paraId="696FB716" w14:textId="77777777" w:rsidR="00742530" w:rsidRDefault="00000000">
      <w:pPr>
        <w:spacing w:line="360" w:lineRule="auto"/>
        <w:jc w:val="both"/>
      </w:pPr>
      <w:r>
        <w:rPr>
          <w:b/>
        </w:rPr>
        <w:t>6.5 Computing Resources</w:t>
      </w:r>
    </w:p>
    <w:p w14:paraId="7DCFB7FB" w14:textId="77777777" w:rsidR="00742530" w:rsidRDefault="00000000">
      <w:pPr>
        <w:spacing w:line="360" w:lineRule="auto"/>
        <w:jc w:val="both"/>
      </w:pPr>
      <w:r>
        <w:t>The performance and complexity of the AI model may be limited by the available computers and software environments used by the group.</w:t>
      </w:r>
    </w:p>
    <w:p w14:paraId="24D21517" w14:textId="77777777" w:rsidR="00742530" w:rsidRDefault="00000000">
      <w:pPr>
        <w:spacing w:line="360" w:lineRule="auto"/>
        <w:jc w:val="both"/>
      </w:pPr>
      <w:r>
        <w:rPr>
          <w:b/>
        </w:rPr>
        <w:t>6.6 Scope of the Prototype</w:t>
      </w:r>
    </w:p>
    <w:p w14:paraId="2A7FE567" w14:textId="77777777" w:rsidR="00742530" w:rsidRDefault="00000000">
      <w:pPr>
        <w:spacing w:line="360" w:lineRule="auto"/>
        <w:jc w:val="both"/>
      </w:pPr>
      <w:r>
        <w:t>PREDICT-CARE is a student project and therefore represents a prototype rather than a fully deployed healthcare information system. The project will demonstrate the concept and technical feasibility of the solution rather than provide a production-ready clinical system.</w:t>
      </w:r>
    </w:p>
    <w:p w14:paraId="0790764A" w14:textId="77777777" w:rsidR="00742530" w:rsidRDefault="00000000">
      <w:pPr>
        <w:spacing w:line="360" w:lineRule="auto"/>
      </w:pPr>
      <w:r>
        <w:rPr>
          <w:b/>
        </w:rPr>
        <w:t>7. Risks</w:t>
      </w:r>
    </w:p>
    <w:tbl>
      <w:tblPr>
        <w:tblStyle w:val="TableGrid"/>
        <w:tblW w:w="0" w:type="auto"/>
        <w:jc w:val="center"/>
        <w:tblLook w:val="04A0" w:firstRow="1" w:lastRow="0" w:firstColumn="1" w:lastColumn="0" w:noHBand="0" w:noVBand="1"/>
      </w:tblPr>
      <w:tblGrid>
        <w:gridCol w:w="2880"/>
        <w:gridCol w:w="2880"/>
        <w:gridCol w:w="2880"/>
      </w:tblGrid>
      <w:tr w:rsidR="00742530" w14:paraId="286C1607" w14:textId="77777777">
        <w:trPr>
          <w:jc w:val="center"/>
        </w:trPr>
        <w:tc>
          <w:tcPr>
            <w:tcW w:w="2880" w:type="dxa"/>
          </w:tcPr>
          <w:p w14:paraId="4C16AE81" w14:textId="77777777" w:rsidR="00742530" w:rsidRDefault="00000000">
            <w:r>
              <w:t>Risk</w:t>
            </w:r>
          </w:p>
        </w:tc>
        <w:tc>
          <w:tcPr>
            <w:tcW w:w="2880" w:type="dxa"/>
          </w:tcPr>
          <w:p w14:paraId="1D31587E" w14:textId="77777777" w:rsidR="00742530" w:rsidRDefault="00000000">
            <w:r>
              <w:t>Possible Impact</w:t>
            </w:r>
          </w:p>
        </w:tc>
        <w:tc>
          <w:tcPr>
            <w:tcW w:w="2880" w:type="dxa"/>
          </w:tcPr>
          <w:p w14:paraId="091C9425" w14:textId="77777777" w:rsidR="00742530" w:rsidRDefault="00000000">
            <w:r>
              <w:t>Mitigation</w:t>
            </w:r>
          </w:p>
        </w:tc>
      </w:tr>
      <w:tr w:rsidR="00742530" w14:paraId="0AC5C4BA" w14:textId="77777777">
        <w:trPr>
          <w:jc w:val="center"/>
        </w:trPr>
        <w:tc>
          <w:tcPr>
            <w:tcW w:w="2880" w:type="dxa"/>
          </w:tcPr>
          <w:p w14:paraId="5595C210" w14:textId="77777777" w:rsidR="00742530" w:rsidRDefault="00000000">
            <w:pPr>
              <w:spacing w:line="360" w:lineRule="auto"/>
            </w:pPr>
            <w:r>
              <w:rPr>
                <w:sz w:val="20"/>
              </w:rPr>
              <w:t>Poor-quality or incomplete data</w:t>
            </w:r>
          </w:p>
        </w:tc>
        <w:tc>
          <w:tcPr>
            <w:tcW w:w="2880" w:type="dxa"/>
          </w:tcPr>
          <w:p w14:paraId="6D42D081" w14:textId="77777777" w:rsidR="00742530" w:rsidRDefault="00000000">
            <w:pPr>
              <w:spacing w:line="360" w:lineRule="auto"/>
            </w:pPr>
            <w:r>
              <w:rPr>
                <w:sz w:val="20"/>
              </w:rPr>
              <w:t>The model may produce unreliable predictions.</w:t>
            </w:r>
          </w:p>
        </w:tc>
        <w:tc>
          <w:tcPr>
            <w:tcW w:w="2880" w:type="dxa"/>
          </w:tcPr>
          <w:p w14:paraId="3745C5E5" w14:textId="77777777" w:rsidR="00742530" w:rsidRDefault="00000000">
            <w:pPr>
              <w:spacing w:line="360" w:lineRule="auto"/>
            </w:pPr>
            <w:r>
              <w:rPr>
                <w:sz w:val="20"/>
              </w:rPr>
              <w:t>Clean the dataset and identify/remove or appropriately handle missing and inconsistent data.</w:t>
            </w:r>
          </w:p>
        </w:tc>
      </w:tr>
      <w:tr w:rsidR="00742530" w14:paraId="404BA008" w14:textId="77777777">
        <w:trPr>
          <w:jc w:val="center"/>
        </w:trPr>
        <w:tc>
          <w:tcPr>
            <w:tcW w:w="2880" w:type="dxa"/>
          </w:tcPr>
          <w:p w14:paraId="6018C193" w14:textId="77777777" w:rsidR="00742530" w:rsidRDefault="00000000">
            <w:pPr>
              <w:spacing w:line="360" w:lineRule="auto"/>
            </w:pPr>
            <w:r>
              <w:rPr>
                <w:sz w:val="20"/>
              </w:rPr>
              <w:t>Insufficient dataset size</w:t>
            </w:r>
          </w:p>
        </w:tc>
        <w:tc>
          <w:tcPr>
            <w:tcW w:w="2880" w:type="dxa"/>
          </w:tcPr>
          <w:p w14:paraId="30C71279" w14:textId="77777777" w:rsidR="00742530" w:rsidRDefault="00000000">
            <w:pPr>
              <w:spacing w:line="360" w:lineRule="auto"/>
            </w:pPr>
            <w:r>
              <w:rPr>
                <w:sz w:val="20"/>
              </w:rPr>
              <w:t>The model may not learn patterns effectively.</w:t>
            </w:r>
          </w:p>
        </w:tc>
        <w:tc>
          <w:tcPr>
            <w:tcW w:w="2880" w:type="dxa"/>
          </w:tcPr>
          <w:p w14:paraId="601C7F47" w14:textId="77777777" w:rsidR="00742530" w:rsidRDefault="00000000">
            <w:pPr>
              <w:spacing w:line="360" w:lineRule="auto"/>
            </w:pPr>
            <w:r>
              <w:rPr>
                <w:sz w:val="20"/>
              </w:rPr>
              <w:t>Select a suitable dataset and evaluate whether it contains sufficient relevant observations.</w:t>
            </w:r>
          </w:p>
        </w:tc>
      </w:tr>
      <w:tr w:rsidR="00742530" w14:paraId="6BECE600" w14:textId="77777777">
        <w:trPr>
          <w:jc w:val="center"/>
        </w:trPr>
        <w:tc>
          <w:tcPr>
            <w:tcW w:w="2880" w:type="dxa"/>
          </w:tcPr>
          <w:p w14:paraId="3047398F" w14:textId="77777777" w:rsidR="00742530" w:rsidRDefault="00000000">
            <w:pPr>
              <w:spacing w:line="360" w:lineRule="auto"/>
            </w:pPr>
            <w:r>
              <w:rPr>
                <w:sz w:val="20"/>
              </w:rPr>
              <w:t>Model overfitting</w:t>
            </w:r>
          </w:p>
        </w:tc>
        <w:tc>
          <w:tcPr>
            <w:tcW w:w="2880" w:type="dxa"/>
          </w:tcPr>
          <w:p w14:paraId="3777F6F2" w14:textId="77777777" w:rsidR="00742530" w:rsidRDefault="00000000">
            <w:pPr>
              <w:spacing w:line="360" w:lineRule="auto"/>
            </w:pPr>
            <w:r>
              <w:rPr>
                <w:sz w:val="20"/>
              </w:rPr>
              <w:t>The model may perform well on training data but poorly on unseen data.</w:t>
            </w:r>
          </w:p>
        </w:tc>
        <w:tc>
          <w:tcPr>
            <w:tcW w:w="2880" w:type="dxa"/>
          </w:tcPr>
          <w:p w14:paraId="10496D25" w14:textId="77777777" w:rsidR="00742530" w:rsidRDefault="00000000">
            <w:pPr>
              <w:spacing w:line="360" w:lineRule="auto"/>
            </w:pPr>
            <w:r>
              <w:rPr>
                <w:sz w:val="20"/>
              </w:rPr>
              <w:t>Separate training and testing data and use appropriate model-evaluation techniques.</w:t>
            </w:r>
          </w:p>
        </w:tc>
      </w:tr>
      <w:tr w:rsidR="00742530" w14:paraId="3D1DFF94" w14:textId="77777777">
        <w:trPr>
          <w:jc w:val="center"/>
        </w:trPr>
        <w:tc>
          <w:tcPr>
            <w:tcW w:w="2880" w:type="dxa"/>
          </w:tcPr>
          <w:p w14:paraId="7A408BBA" w14:textId="77777777" w:rsidR="00742530" w:rsidRDefault="00000000">
            <w:pPr>
              <w:spacing w:line="360" w:lineRule="auto"/>
            </w:pPr>
            <w:r>
              <w:rPr>
                <w:sz w:val="20"/>
              </w:rPr>
              <w:t>Inaccurate predictions</w:t>
            </w:r>
          </w:p>
        </w:tc>
        <w:tc>
          <w:tcPr>
            <w:tcW w:w="2880" w:type="dxa"/>
          </w:tcPr>
          <w:p w14:paraId="193D56FC" w14:textId="77777777" w:rsidR="00742530" w:rsidRDefault="00000000">
            <w:pPr>
              <w:spacing w:line="360" w:lineRule="auto"/>
            </w:pPr>
            <w:r>
              <w:rPr>
                <w:sz w:val="20"/>
              </w:rPr>
              <w:t xml:space="preserve">Incorrect predictions could </w:t>
            </w:r>
            <w:r>
              <w:rPr>
                <w:sz w:val="20"/>
              </w:rPr>
              <w:lastRenderedPageBreak/>
              <w:t>reduce the usefulness of the system.</w:t>
            </w:r>
          </w:p>
        </w:tc>
        <w:tc>
          <w:tcPr>
            <w:tcW w:w="2880" w:type="dxa"/>
          </w:tcPr>
          <w:p w14:paraId="613EB120" w14:textId="77777777" w:rsidR="00742530" w:rsidRDefault="00000000">
            <w:pPr>
              <w:spacing w:line="360" w:lineRule="auto"/>
            </w:pPr>
            <w:r>
              <w:rPr>
                <w:sz w:val="20"/>
              </w:rPr>
              <w:lastRenderedPageBreak/>
              <w:t xml:space="preserve">Evaluate the model using </w:t>
            </w:r>
            <w:r>
              <w:rPr>
                <w:sz w:val="20"/>
              </w:rPr>
              <w:lastRenderedPageBreak/>
              <w:t>appropriate performance measures and compare suitable algorithms where possible.</w:t>
            </w:r>
          </w:p>
        </w:tc>
      </w:tr>
      <w:tr w:rsidR="00742530" w14:paraId="4CA85C6D" w14:textId="77777777">
        <w:trPr>
          <w:jc w:val="center"/>
        </w:trPr>
        <w:tc>
          <w:tcPr>
            <w:tcW w:w="2880" w:type="dxa"/>
          </w:tcPr>
          <w:p w14:paraId="42E29A45" w14:textId="77777777" w:rsidR="00742530" w:rsidRDefault="00000000">
            <w:pPr>
              <w:spacing w:line="360" w:lineRule="auto"/>
            </w:pPr>
            <w:r>
              <w:rPr>
                <w:sz w:val="20"/>
              </w:rPr>
              <w:lastRenderedPageBreak/>
              <w:t>Data privacy concerns</w:t>
            </w:r>
          </w:p>
        </w:tc>
        <w:tc>
          <w:tcPr>
            <w:tcW w:w="2880" w:type="dxa"/>
          </w:tcPr>
          <w:p w14:paraId="0A452A2D" w14:textId="77777777" w:rsidR="00742530" w:rsidRDefault="00000000">
            <w:pPr>
              <w:spacing w:line="360" w:lineRule="auto"/>
            </w:pPr>
            <w:r>
              <w:rPr>
                <w:sz w:val="20"/>
              </w:rPr>
              <w:t>Sensitive patient information could be exposed.</w:t>
            </w:r>
          </w:p>
        </w:tc>
        <w:tc>
          <w:tcPr>
            <w:tcW w:w="2880" w:type="dxa"/>
          </w:tcPr>
          <w:p w14:paraId="1A6FC369" w14:textId="77777777" w:rsidR="00742530" w:rsidRDefault="00000000">
            <w:pPr>
              <w:spacing w:line="360" w:lineRule="auto"/>
            </w:pPr>
            <w:r>
              <w:rPr>
                <w:sz w:val="20"/>
              </w:rPr>
              <w:t>Use anonymised or publicly available data and avoid including personally identifiable information.</w:t>
            </w:r>
          </w:p>
        </w:tc>
      </w:tr>
      <w:tr w:rsidR="00742530" w14:paraId="7E54BFE1" w14:textId="77777777">
        <w:trPr>
          <w:jc w:val="center"/>
        </w:trPr>
        <w:tc>
          <w:tcPr>
            <w:tcW w:w="2880" w:type="dxa"/>
          </w:tcPr>
          <w:p w14:paraId="71EE8DCC" w14:textId="77777777" w:rsidR="00742530" w:rsidRDefault="00000000">
            <w:pPr>
              <w:spacing w:line="360" w:lineRule="auto"/>
            </w:pPr>
            <w:r>
              <w:rPr>
                <w:sz w:val="20"/>
              </w:rPr>
              <w:t>Technical difficulties</w:t>
            </w:r>
          </w:p>
        </w:tc>
        <w:tc>
          <w:tcPr>
            <w:tcW w:w="2880" w:type="dxa"/>
          </w:tcPr>
          <w:p w14:paraId="67C2C0E5" w14:textId="77777777" w:rsidR="00742530" w:rsidRDefault="00000000">
            <w:pPr>
              <w:spacing w:line="360" w:lineRule="auto"/>
            </w:pPr>
            <w:r>
              <w:rPr>
                <w:sz w:val="20"/>
              </w:rPr>
              <w:t>Problems with Python, libraries or the development environment could delay development.</w:t>
            </w:r>
          </w:p>
        </w:tc>
        <w:tc>
          <w:tcPr>
            <w:tcW w:w="2880" w:type="dxa"/>
          </w:tcPr>
          <w:p w14:paraId="356EFFB6" w14:textId="77777777" w:rsidR="00742530" w:rsidRDefault="00000000">
            <w:pPr>
              <w:spacing w:line="360" w:lineRule="auto"/>
            </w:pPr>
            <w:r>
              <w:rPr>
                <w:sz w:val="20"/>
              </w:rPr>
              <w:t>Test the development environment early and maintain backups of project files.</w:t>
            </w:r>
          </w:p>
        </w:tc>
      </w:tr>
      <w:tr w:rsidR="00742530" w14:paraId="0D9BF77C" w14:textId="77777777">
        <w:trPr>
          <w:jc w:val="center"/>
        </w:trPr>
        <w:tc>
          <w:tcPr>
            <w:tcW w:w="2880" w:type="dxa"/>
          </w:tcPr>
          <w:p w14:paraId="145227FB" w14:textId="77777777" w:rsidR="00742530" w:rsidRDefault="00000000">
            <w:pPr>
              <w:spacing w:line="360" w:lineRule="auto"/>
            </w:pPr>
            <w:r>
              <w:rPr>
                <w:sz w:val="20"/>
              </w:rPr>
              <w:t>Limited project time</w:t>
            </w:r>
          </w:p>
        </w:tc>
        <w:tc>
          <w:tcPr>
            <w:tcW w:w="2880" w:type="dxa"/>
          </w:tcPr>
          <w:p w14:paraId="2ED48ACC" w14:textId="77777777" w:rsidR="00742530" w:rsidRDefault="00000000">
            <w:pPr>
              <w:spacing w:line="360" w:lineRule="auto"/>
            </w:pPr>
            <w:r>
              <w:rPr>
                <w:sz w:val="20"/>
              </w:rPr>
              <w:t>The group may not complete all planned features.</w:t>
            </w:r>
          </w:p>
        </w:tc>
        <w:tc>
          <w:tcPr>
            <w:tcW w:w="2880" w:type="dxa"/>
          </w:tcPr>
          <w:p w14:paraId="2ADD79F2" w14:textId="77777777" w:rsidR="00742530" w:rsidRDefault="00000000">
            <w:pPr>
              <w:spacing w:line="360" w:lineRule="auto"/>
            </w:pPr>
            <w:r>
              <w:rPr>
                <w:sz w:val="20"/>
              </w:rPr>
              <w:t>Prioritise the core AI functionality and avoid unnecessary features.</w:t>
            </w:r>
          </w:p>
        </w:tc>
      </w:tr>
      <w:tr w:rsidR="00742530" w14:paraId="6C390AF3" w14:textId="77777777">
        <w:trPr>
          <w:jc w:val="center"/>
        </w:trPr>
        <w:tc>
          <w:tcPr>
            <w:tcW w:w="2880" w:type="dxa"/>
          </w:tcPr>
          <w:p w14:paraId="3371F6DC" w14:textId="77777777" w:rsidR="00742530" w:rsidRDefault="00000000">
            <w:pPr>
              <w:spacing w:line="360" w:lineRule="auto"/>
            </w:pPr>
            <w:r>
              <w:rPr>
                <w:sz w:val="20"/>
              </w:rPr>
              <w:t>Misinterpretation of AI results</w:t>
            </w:r>
          </w:p>
        </w:tc>
        <w:tc>
          <w:tcPr>
            <w:tcW w:w="2880" w:type="dxa"/>
          </w:tcPr>
          <w:p w14:paraId="36183335" w14:textId="77777777" w:rsidR="00742530" w:rsidRDefault="00000000">
            <w:pPr>
              <w:spacing w:line="360" w:lineRule="auto"/>
            </w:pPr>
            <w:r>
              <w:rPr>
                <w:sz w:val="20"/>
              </w:rPr>
              <w:t>Users may treat predictions as medical decisions.</w:t>
            </w:r>
          </w:p>
        </w:tc>
        <w:tc>
          <w:tcPr>
            <w:tcW w:w="2880" w:type="dxa"/>
          </w:tcPr>
          <w:p w14:paraId="59715790" w14:textId="77777777" w:rsidR="00742530" w:rsidRDefault="00000000">
            <w:pPr>
              <w:spacing w:line="360" w:lineRule="auto"/>
            </w:pPr>
            <w:r>
              <w:rPr>
                <w:sz w:val="20"/>
              </w:rPr>
              <w:t>Clearly communicate that PREDICT-CARE is a decision-support tool and does not replace professional medical judgement.</w:t>
            </w:r>
          </w:p>
        </w:tc>
      </w:tr>
    </w:tbl>
    <w:p w14:paraId="6365EBBC" w14:textId="77777777" w:rsidR="00742530" w:rsidRDefault="00000000">
      <w:pPr>
        <w:spacing w:line="360" w:lineRule="auto"/>
      </w:pPr>
      <w:r>
        <w:rPr>
          <w:b/>
        </w:rPr>
        <w:t>8. Tools and Techniques</w:t>
      </w:r>
    </w:p>
    <w:p w14:paraId="58117505" w14:textId="77777777" w:rsidR="00742530" w:rsidRDefault="00000000">
      <w:pPr>
        <w:spacing w:line="360" w:lineRule="auto"/>
        <w:jc w:val="both"/>
      </w:pPr>
      <w:r>
        <w:t>PREDICT-CARE will use Python as the primary programming language.</w:t>
      </w:r>
    </w:p>
    <w:p w14:paraId="30C325F9" w14:textId="77777777" w:rsidR="00742530" w:rsidRDefault="00000000">
      <w:pPr>
        <w:spacing w:line="360" w:lineRule="auto"/>
      </w:pPr>
      <w:r>
        <w:rPr>
          <w:b/>
        </w:rPr>
        <w:t>8.1 Python</w:t>
      </w:r>
    </w:p>
    <w:p w14:paraId="49947D2D" w14:textId="77777777" w:rsidR="00742530" w:rsidRDefault="00000000">
      <w:pPr>
        <w:spacing w:line="360" w:lineRule="auto"/>
        <w:jc w:val="both"/>
      </w:pPr>
      <w:r>
        <w:t>Python will be used to develop the data-processing, machine-learning and prediction components of PREDICT-CARE.</w:t>
      </w:r>
    </w:p>
    <w:p w14:paraId="6092F845" w14:textId="77777777" w:rsidR="00742530" w:rsidRDefault="00000000">
      <w:pPr>
        <w:spacing w:line="360" w:lineRule="auto"/>
      </w:pPr>
      <w:r>
        <w:rPr>
          <w:b/>
        </w:rPr>
        <w:t>8.2 Data Cleaning and Preprocessing</w:t>
      </w:r>
    </w:p>
    <w:p w14:paraId="014B4F81" w14:textId="77777777" w:rsidR="00742530" w:rsidRDefault="00000000">
      <w:pPr>
        <w:spacing w:line="360" w:lineRule="auto"/>
        <w:jc w:val="both"/>
      </w:pPr>
      <w:r>
        <w:t>Data preprocessing techniques will be used to prepare the dataset before it is supplied to the machine-learning model. This may include:</w:t>
      </w:r>
    </w:p>
    <w:p w14:paraId="4135B293" w14:textId="77777777" w:rsidR="00742530" w:rsidRDefault="00000000">
      <w:pPr>
        <w:spacing w:line="360" w:lineRule="auto"/>
        <w:jc w:val="both"/>
      </w:pPr>
      <w:r>
        <w:t>• Handling missing values.</w:t>
      </w:r>
    </w:p>
    <w:p w14:paraId="44107969" w14:textId="77777777" w:rsidR="00742530" w:rsidRDefault="00000000">
      <w:pPr>
        <w:spacing w:line="360" w:lineRule="auto"/>
        <w:jc w:val="both"/>
      </w:pPr>
      <w:r>
        <w:t>• Removing duplicate records.</w:t>
      </w:r>
    </w:p>
    <w:p w14:paraId="470E8570" w14:textId="77777777" w:rsidR="00742530" w:rsidRDefault="00000000">
      <w:pPr>
        <w:spacing w:line="360" w:lineRule="auto"/>
        <w:jc w:val="both"/>
      </w:pPr>
      <w:r>
        <w:lastRenderedPageBreak/>
        <w:t>• Correcting inconsistent data.</w:t>
      </w:r>
    </w:p>
    <w:p w14:paraId="132200CB" w14:textId="77777777" w:rsidR="00742530" w:rsidRDefault="00000000">
      <w:pPr>
        <w:spacing w:line="360" w:lineRule="auto"/>
        <w:jc w:val="both"/>
      </w:pPr>
      <w:r>
        <w:t>• Converting data into suitable formats.</w:t>
      </w:r>
    </w:p>
    <w:p w14:paraId="1A851CD4" w14:textId="77777777" w:rsidR="00742530" w:rsidRDefault="00000000">
      <w:pPr>
        <w:spacing w:line="360" w:lineRule="auto"/>
        <w:jc w:val="both"/>
      </w:pPr>
      <w:r>
        <w:t>• Selecting relevant variables.</w:t>
      </w:r>
    </w:p>
    <w:p w14:paraId="7FAFA384" w14:textId="77777777" w:rsidR="00742530" w:rsidRDefault="00000000">
      <w:pPr>
        <w:spacing w:line="360" w:lineRule="auto"/>
        <w:jc w:val="both"/>
      </w:pPr>
      <w:r>
        <w:t>• Preparing categorical and numerical data for modelling.</w:t>
      </w:r>
    </w:p>
    <w:p w14:paraId="1020E921" w14:textId="77777777" w:rsidR="00742530" w:rsidRDefault="00000000">
      <w:pPr>
        <w:spacing w:line="360" w:lineRule="auto"/>
      </w:pPr>
      <w:r>
        <w:rPr>
          <w:b/>
        </w:rPr>
        <w:t>8.3 Exploratory Data Analysis</w:t>
      </w:r>
    </w:p>
    <w:p w14:paraId="599C594C" w14:textId="77777777" w:rsidR="00742530" w:rsidRDefault="00000000">
      <w:pPr>
        <w:spacing w:line="360" w:lineRule="auto"/>
        <w:jc w:val="both"/>
      </w:pPr>
      <w:r>
        <w:t>Exploratory Data Analysis (EDA) will be used to understand the dataset and identify patterns, relationships, trends and unusual values before developing the machine-learning model.</w:t>
      </w:r>
    </w:p>
    <w:p w14:paraId="5E1AAF4B" w14:textId="77777777" w:rsidR="00742530" w:rsidRDefault="00000000">
      <w:pPr>
        <w:spacing w:line="360" w:lineRule="auto"/>
      </w:pPr>
      <w:r>
        <w:rPr>
          <w:b/>
        </w:rPr>
        <w:t>8.4 Machine Learning</w:t>
      </w:r>
    </w:p>
    <w:p w14:paraId="40C3C5A9" w14:textId="77777777" w:rsidR="00742530" w:rsidRDefault="00000000">
      <w:pPr>
        <w:spacing w:line="360" w:lineRule="auto"/>
        <w:jc w:val="both"/>
      </w:pPr>
      <w:r>
        <w:t>A suitable machine-learning algorithm will be selected based on the type of prediction problem being addressed. The model will be trained using the prepared dataset and tested using unseen data.</w:t>
      </w:r>
    </w:p>
    <w:p w14:paraId="3182B013" w14:textId="77777777" w:rsidR="00742530" w:rsidRDefault="00000000">
      <w:pPr>
        <w:spacing w:line="360" w:lineRule="auto"/>
        <w:jc w:val="both"/>
      </w:pPr>
      <w:r>
        <w:t>The selection of the final algorithm will be based on its suitability for the selected problem and its performance during evaluation.</w:t>
      </w:r>
    </w:p>
    <w:p w14:paraId="7DA98DE8" w14:textId="77777777" w:rsidR="00742530" w:rsidRDefault="00000000">
      <w:pPr>
        <w:spacing w:line="360" w:lineRule="auto"/>
      </w:pPr>
      <w:r>
        <w:rPr>
          <w:b/>
        </w:rPr>
        <w:t>8.5 Model Evaluation</w:t>
      </w:r>
    </w:p>
    <w:p w14:paraId="6CB608A5" w14:textId="77777777" w:rsidR="00742530" w:rsidRDefault="00000000">
      <w:pPr>
        <w:spacing w:line="360" w:lineRule="auto"/>
        <w:jc w:val="both"/>
      </w:pPr>
      <w:r>
        <w:t>The machine-learning model will be evaluated using appropriate performance measures. The evaluation method will depend on whether the final prediction problem is treated as a classification or regression problem.</w:t>
      </w:r>
    </w:p>
    <w:p w14:paraId="1E769C74" w14:textId="77777777" w:rsidR="00742530" w:rsidRDefault="00000000">
      <w:pPr>
        <w:spacing w:line="360" w:lineRule="auto"/>
        <w:jc w:val="both"/>
      </w:pPr>
      <w:r>
        <w:t>The purpose of model evaluation will be to determine whether the model can produce reliable predictions and whether improvements or alternative algorithms are required.</w:t>
      </w:r>
    </w:p>
    <w:p w14:paraId="475CC104" w14:textId="77777777" w:rsidR="00742530" w:rsidRDefault="00000000">
      <w:pPr>
        <w:spacing w:line="360" w:lineRule="auto"/>
      </w:pPr>
      <w:r>
        <w:rPr>
          <w:b/>
        </w:rPr>
        <w:t>8.6 Data Visualisation</w:t>
      </w:r>
    </w:p>
    <w:p w14:paraId="4C659D1B" w14:textId="77777777" w:rsidR="00742530" w:rsidRDefault="00000000">
      <w:pPr>
        <w:spacing w:line="360" w:lineRule="auto"/>
        <w:jc w:val="both"/>
      </w:pPr>
      <w:r>
        <w:t>Graphs and other visualisations may be used to present patterns and results from the dataset. Visualisation will help users understand trends in patient demand, waiting times and other relevant variables.</w:t>
      </w:r>
    </w:p>
    <w:p w14:paraId="7148E8CD" w14:textId="77777777" w:rsidR="00742530" w:rsidRDefault="00000000">
      <w:pPr>
        <w:spacing w:line="360" w:lineRule="auto"/>
      </w:pPr>
      <w:r>
        <w:rPr>
          <w:b/>
        </w:rPr>
        <w:lastRenderedPageBreak/>
        <w:t>8.7 GitHub</w:t>
      </w:r>
    </w:p>
    <w:p w14:paraId="1517F211" w14:textId="77777777" w:rsidR="00742530" w:rsidRDefault="00000000">
      <w:pPr>
        <w:spacing w:line="360" w:lineRule="auto"/>
        <w:jc w:val="both"/>
      </w:pPr>
      <w:r>
        <w:t>GitHub will be used to store and manage the group's project work.</w:t>
      </w:r>
    </w:p>
    <w:p w14:paraId="52AE37BD" w14:textId="77777777" w:rsidR="00742530" w:rsidRDefault="00000000">
      <w:pPr>
        <w:spacing w:line="360" w:lineRule="auto"/>
      </w:pPr>
      <w:r>
        <w:rPr>
          <w:b/>
        </w:rPr>
        <w:t>Overall Business Objective</w:t>
      </w:r>
    </w:p>
    <w:p w14:paraId="009D2508" w14:textId="77777777" w:rsidR="00742530" w:rsidRDefault="00000000">
      <w:pPr>
        <w:spacing w:line="360" w:lineRule="auto"/>
        <w:jc w:val="both"/>
      </w:pPr>
      <w:r>
        <w:t>Overall, PREDICT-CARE aims to demonstrate how Artificial Intelligence can be applied within the healthcare industry to transform available data into useful predictions and insights. The solution focuses on supporting patient management, improving operational planning and assisting healthcare staff with data-driven decision-making. It is therefore intended to provide a practical example of how AI can be used to address an industry-specific problem while remaining achievable within the scope of the Business Analysis 3.2 project.</w:t>
      </w:r>
    </w:p>
    <w:sectPr w:rsidR="0074253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2863779">
    <w:abstractNumId w:val="8"/>
  </w:num>
  <w:num w:numId="2" w16cid:durableId="604580508">
    <w:abstractNumId w:val="6"/>
  </w:num>
  <w:num w:numId="3" w16cid:durableId="2116749618">
    <w:abstractNumId w:val="5"/>
  </w:num>
  <w:num w:numId="4" w16cid:durableId="1140222858">
    <w:abstractNumId w:val="4"/>
  </w:num>
  <w:num w:numId="5" w16cid:durableId="105348909">
    <w:abstractNumId w:val="7"/>
  </w:num>
  <w:num w:numId="6" w16cid:durableId="2094163291">
    <w:abstractNumId w:val="3"/>
  </w:num>
  <w:num w:numId="7" w16cid:durableId="1652178459">
    <w:abstractNumId w:val="2"/>
  </w:num>
  <w:num w:numId="8" w16cid:durableId="1314791372">
    <w:abstractNumId w:val="1"/>
  </w:num>
  <w:num w:numId="9" w16cid:durableId="798454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376"/>
    <w:rsid w:val="0015074B"/>
    <w:rsid w:val="0029639D"/>
    <w:rsid w:val="00326F90"/>
    <w:rsid w:val="006E3F17"/>
    <w:rsid w:val="0074253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7C5D6"/>
  <w14:defaultImageDpi w14:val="300"/>
  <w15:docId w15:val="{268BCEAB-78B1-46F1-A379-552418705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1847</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MURENDENI RASILINGWANI</cp:lastModifiedBy>
  <cp:revision>2</cp:revision>
  <dcterms:created xsi:type="dcterms:W3CDTF">2013-12-23T23:15:00Z</dcterms:created>
  <dcterms:modified xsi:type="dcterms:W3CDTF">2026-09-21T20:10:00Z</dcterms:modified>
  <cp:category/>
</cp:coreProperties>
</file>